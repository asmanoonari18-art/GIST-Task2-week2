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4BE8" w14:textId="1F359379" w:rsidR="00E14D3C" w:rsidRDefault="00000000">
      <w:pPr>
        <w:jc w:val="center"/>
      </w:pPr>
      <w:r>
        <w:rPr>
          <w:b/>
          <w:sz w:val="48"/>
        </w:rPr>
        <w:t xml:space="preserve">WEEKLY TASK </w:t>
      </w:r>
      <w:r w:rsidR="001A3AD2">
        <w:rPr>
          <w:b/>
          <w:sz w:val="48"/>
        </w:rPr>
        <w:t>2</w:t>
      </w:r>
      <w:r>
        <w:rPr>
          <w:b/>
          <w:sz w:val="48"/>
        </w:rPr>
        <w:br/>
        <w:t>AUTOMATION TOOL</w:t>
      </w:r>
    </w:p>
    <w:p w14:paraId="65BDBED9" w14:textId="77777777" w:rsidR="00E14D3C" w:rsidRDefault="00E14D3C"/>
    <w:p w14:paraId="3B4F742F" w14:textId="45116E40" w:rsidR="00E14D3C" w:rsidRDefault="00000000">
      <w:r>
        <w:rPr>
          <w:b/>
        </w:rPr>
        <w:t xml:space="preserve">Full Name: </w:t>
      </w:r>
      <w:r w:rsidR="001A3AD2">
        <w:t>Asma Noonari</w:t>
      </w:r>
    </w:p>
    <w:p w14:paraId="7228F162" w14:textId="089C85C0" w:rsidR="00E14D3C" w:rsidRDefault="00000000">
      <w:r>
        <w:rPr>
          <w:b/>
        </w:rPr>
        <w:t xml:space="preserve">Internship Domain: </w:t>
      </w:r>
      <w:r w:rsidR="001A3AD2">
        <w:t>Python Developer</w:t>
      </w:r>
    </w:p>
    <w:p w14:paraId="27C1334A" w14:textId="268C99B7" w:rsidR="00E14D3C" w:rsidRDefault="00000000">
      <w:r>
        <w:rPr>
          <w:b/>
        </w:rPr>
        <w:t xml:space="preserve">Email Address: </w:t>
      </w:r>
      <w:r w:rsidR="001A3AD2">
        <w:t>asmanoonari18@gmail.com</w:t>
      </w:r>
    </w:p>
    <w:p w14:paraId="6534D880" w14:textId="77777777" w:rsidR="00E14D3C" w:rsidRDefault="00000000">
      <w:r>
        <w:rPr>
          <w:b/>
        </w:rPr>
        <w:t xml:space="preserve">Task: </w:t>
      </w:r>
      <w:r>
        <w:t>Automation Tool</w:t>
      </w:r>
    </w:p>
    <w:p w14:paraId="376291E0" w14:textId="65467C57" w:rsidR="00E14D3C" w:rsidRPr="001A3AD2" w:rsidRDefault="001A3AD2" w:rsidP="001A3AD2">
      <w:pPr>
        <w:jc w:val="center"/>
        <w:rPr>
          <w:rFonts w:ascii="Amasis MT Pro" w:hAnsi="Amasis MT Pro"/>
          <w:b/>
          <w:bCs/>
          <w:sz w:val="52"/>
          <w:szCs w:val="52"/>
        </w:rPr>
      </w:pPr>
      <w:r w:rsidRPr="001A3AD2">
        <w:rPr>
          <w:rFonts w:ascii="Amasis MT Pro" w:hAnsi="Amasis MT Pro"/>
          <w:b/>
          <w:bCs/>
          <w:sz w:val="52"/>
          <w:szCs w:val="52"/>
        </w:rPr>
        <w:t>DATA PROCESSER</w:t>
      </w:r>
    </w:p>
    <w:p w14:paraId="5D59F73D" w14:textId="77777777" w:rsidR="001A3AD2" w:rsidRDefault="001A3AD2">
      <w:pPr>
        <w:rPr>
          <w:sz w:val="22"/>
        </w:rPr>
      </w:pPr>
    </w:p>
    <w:p w14:paraId="3953DD4A" w14:textId="77777777" w:rsidR="001A3AD2" w:rsidRDefault="001A3AD2">
      <w:pPr>
        <w:rPr>
          <w:sz w:val="22"/>
        </w:rPr>
      </w:pPr>
    </w:p>
    <w:p w14:paraId="4E43197C" w14:textId="77777777" w:rsidR="001A3AD2" w:rsidRDefault="001A3AD2">
      <w:pPr>
        <w:rPr>
          <w:sz w:val="22"/>
        </w:rPr>
      </w:pPr>
    </w:p>
    <w:p w14:paraId="448CDC11" w14:textId="77777777" w:rsidR="001A3AD2" w:rsidRDefault="001A3AD2">
      <w:pPr>
        <w:rPr>
          <w:sz w:val="22"/>
        </w:rPr>
      </w:pPr>
    </w:p>
    <w:p w14:paraId="2CBA418B" w14:textId="77777777" w:rsidR="001A3AD2" w:rsidRDefault="001A3AD2">
      <w:pPr>
        <w:rPr>
          <w:sz w:val="22"/>
        </w:rPr>
      </w:pPr>
    </w:p>
    <w:p w14:paraId="1164A1F5" w14:textId="77777777" w:rsidR="001A3AD2" w:rsidRDefault="001A3AD2">
      <w:pPr>
        <w:rPr>
          <w:sz w:val="22"/>
        </w:rPr>
      </w:pPr>
    </w:p>
    <w:p w14:paraId="65016798" w14:textId="77777777" w:rsidR="001A3AD2" w:rsidRDefault="001A3AD2">
      <w:pPr>
        <w:rPr>
          <w:sz w:val="22"/>
        </w:rPr>
      </w:pPr>
    </w:p>
    <w:p w14:paraId="7507DF35" w14:textId="77777777" w:rsidR="001A3AD2" w:rsidRDefault="001A3AD2">
      <w:pPr>
        <w:rPr>
          <w:sz w:val="22"/>
        </w:rPr>
      </w:pPr>
    </w:p>
    <w:p w14:paraId="20797EF5" w14:textId="77777777" w:rsidR="001A3AD2" w:rsidRDefault="001A3AD2">
      <w:pPr>
        <w:rPr>
          <w:sz w:val="22"/>
        </w:rPr>
      </w:pPr>
    </w:p>
    <w:p w14:paraId="052A5102" w14:textId="77777777" w:rsidR="001A3AD2" w:rsidRDefault="001A3AD2">
      <w:pPr>
        <w:rPr>
          <w:sz w:val="22"/>
        </w:rPr>
      </w:pPr>
    </w:p>
    <w:p w14:paraId="151C94DD" w14:textId="77777777" w:rsidR="001A3AD2" w:rsidRDefault="001A3AD2">
      <w:pPr>
        <w:rPr>
          <w:sz w:val="22"/>
        </w:rPr>
      </w:pPr>
    </w:p>
    <w:p w14:paraId="60722C8B" w14:textId="77777777" w:rsidR="001A3AD2" w:rsidRDefault="001A3AD2">
      <w:pPr>
        <w:rPr>
          <w:sz w:val="22"/>
        </w:rPr>
      </w:pPr>
    </w:p>
    <w:p w14:paraId="5329FEC9" w14:textId="77777777" w:rsidR="001A3AD2" w:rsidRDefault="001A3AD2">
      <w:pPr>
        <w:rPr>
          <w:sz w:val="22"/>
        </w:rPr>
      </w:pPr>
    </w:p>
    <w:p w14:paraId="2B34B748" w14:textId="77777777" w:rsidR="001A3AD2" w:rsidRDefault="001A3AD2">
      <w:pPr>
        <w:rPr>
          <w:sz w:val="22"/>
        </w:rPr>
      </w:pPr>
    </w:p>
    <w:p w14:paraId="54493C04" w14:textId="77777777" w:rsidR="001A3AD2" w:rsidRPr="001A3AD2" w:rsidRDefault="001A3AD2"/>
    <w:p w14:paraId="5B82FD04" w14:textId="77777777" w:rsidR="00E14D3C" w:rsidRDefault="00000000">
      <w:pPr>
        <w:pStyle w:val="Heading1"/>
      </w:pPr>
      <w:r>
        <w:lastRenderedPageBreak/>
        <w:t>1. Introduction</w:t>
      </w:r>
    </w:p>
    <w:p w14:paraId="4B315699" w14:textId="77777777" w:rsidR="00E14D3C" w:rsidRDefault="00000000">
      <w:r>
        <w:t>Automation allows computers to perform repetitive tasks with little manual effort. In this project, a Python tool automatically processes sales data stored in a CSV file and generates a summary report.</w:t>
      </w:r>
    </w:p>
    <w:p w14:paraId="3ED404BF" w14:textId="77777777" w:rsidR="00E14D3C" w:rsidRDefault="00000000">
      <w:pPr>
        <w:pStyle w:val="Heading1"/>
      </w:pPr>
      <w:r>
        <w:t>2. Objective</w:t>
      </w:r>
    </w:p>
    <w:p w14:paraId="66C6F311" w14:textId="77777777" w:rsidR="00E14D3C" w:rsidRDefault="00000000">
      <w:r>
        <w:t>The objective is to build a useful Python automation tool that reads CSV data, calculates total and category-wise sales, and creates an output report automatically.</w:t>
      </w:r>
    </w:p>
    <w:p w14:paraId="7967D1A7" w14:textId="77777777" w:rsidR="00E14D3C" w:rsidRDefault="00000000">
      <w:pPr>
        <w:pStyle w:val="Heading1"/>
      </w:pPr>
      <w:r>
        <w:t>3. Tools and Technologies</w:t>
      </w:r>
    </w:p>
    <w:p w14:paraId="1EE2E4E3" w14:textId="77777777" w:rsidR="00E14D3C" w:rsidRDefault="00000000">
      <w:r>
        <w:t>Python 3, CSV module, file handling, functions, loops, dictionaries, and VS Code or another Python IDE.</w:t>
      </w:r>
    </w:p>
    <w:p w14:paraId="01739DA1" w14:textId="77777777" w:rsidR="00E14D3C" w:rsidRDefault="00000000">
      <w:pPr>
        <w:pStyle w:val="Heading1"/>
      </w:pPr>
      <w:r>
        <w:t>4. How the Automation Works</w:t>
      </w:r>
    </w:p>
    <w:p w14:paraId="4B72CFB4" w14:textId="77777777" w:rsidR="00E14D3C" w:rsidRDefault="00000000">
      <w:r>
        <w:t xml:space="preserve">The program opens </w:t>
      </w:r>
      <w:proofErr w:type="gramStart"/>
      <w:r>
        <w:t>the input</w:t>
      </w:r>
      <w:proofErr w:type="gramEnd"/>
      <w:r>
        <w:t xml:space="preserve"> CSV file, reads each record, converts the Amount field into a number, calculates total sales and category totals, and writes the results into a new CSV report. A completion message is then displayed.</w:t>
      </w:r>
    </w:p>
    <w:p w14:paraId="0E96F84C" w14:textId="77777777" w:rsidR="00E14D3C" w:rsidRDefault="00000000">
      <w:pPr>
        <w:pStyle w:val="Heading1"/>
      </w:pPr>
      <w:r>
        <w:t>5. Features</w:t>
      </w:r>
    </w:p>
    <w:p w14:paraId="50C03AA0" w14:textId="77777777" w:rsidR="00E14D3C" w:rsidRDefault="00000000">
      <w:r>
        <w:t>• Automatic CSV reading</w:t>
      </w:r>
    </w:p>
    <w:p w14:paraId="7995DCBF" w14:textId="77777777" w:rsidR="00E14D3C" w:rsidRDefault="00000000">
      <w:r>
        <w:t>• Processing of multiple records</w:t>
      </w:r>
    </w:p>
    <w:p w14:paraId="05427650" w14:textId="77777777" w:rsidR="00E14D3C" w:rsidRDefault="00000000">
      <w:r>
        <w:t>• Total sales calculation</w:t>
      </w:r>
    </w:p>
    <w:p w14:paraId="61C19654" w14:textId="77777777" w:rsidR="00E14D3C" w:rsidRDefault="00000000">
      <w:r>
        <w:t>• Category-wise sales summary</w:t>
      </w:r>
    </w:p>
    <w:p w14:paraId="5AB1085A" w14:textId="77777777" w:rsidR="00E14D3C" w:rsidRDefault="00000000">
      <w:r>
        <w:t>• Automatic report generation</w:t>
      </w:r>
    </w:p>
    <w:p w14:paraId="549A5DDA" w14:textId="77777777" w:rsidR="00E14D3C" w:rsidRDefault="00000000">
      <w:r>
        <w:t>• Function-based reusable design</w:t>
      </w:r>
    </w:p>
    <w:p w14:paraId="410F6962" w14:textId="77777777" w:rsidR="00E14D3C" w:rsidRDefault="00000000">
      <w:pPr>
        <w:pStyle w:val="Heading1"/>
      </w:pPr>
      <w:r>
        <w:t>6. Code Implementation</w:t>
      </w:r>
    </w:p>
    <w:p w14:paraId="074AB1BE" w14:textId="77777777" w:rsidR="00E14D3C" w:rsidRDefault="00000000">
      <w:r>
        <w:t>The complete Python implementation is provided below.</w:t>
      </w:r>
    </w:p>
    <w:p w14:paraId="57917108" w14:textId="77777777" w:rsidR="00E14D3C" w:rsidRDefault="00000000">
      <w:pPr>
        <w:ind w:left="288"/>
      </w:pPr>
      <w:r>
        <w:rPr>
          <w:rFonts w:ascii="Consolas" w:hAnsi="Consolas"/>
          <w:sz w:val="16"/>
        </w:rPr>
        <w:t>import csv</w:t>
      </w:r>
    </w:p>
    <w:p w14:paraId="01AA23CA" w14:textId="77777777" w:rsidR="00E14D3C" w:rsidRDefault="00E14D3C">
      <w:pPr>
        <w:ind w:left="288"/>
      </w:pPr>
    </w:p>
    <w:p w14:paraId="772BB4BA" w14:textId="77777777" w:rsidR="00E14D3C" w:rsidRDefault="00000000">
      <w:pPr>
        <w:ind w:left="288"/>
      </w:pPr>
      <w:r>
        <w:rPr>
          <w:rFonts w:ascii="Consolas" w:hAnsi="Consolas"/>
          <w:sz w:val="16"/>
        </w:rPr>
        <w:t>INPUT_FILE = "sales_data.csv"</w:t>
      </w:r>
    </w:p>
    <w:p w14:paraId="62C13430" w14:textId="77777777" w:rsidR="00E14D3C" w:rsidRDefault="00000000">
      <w:pPr>
        <w:ind w:left="288"/>
      </w:pPr>
      <w:r>
        <w:rPr>
          <w:rFonts w:ascii="Consolas" w:hAnsi="Consolas"/>
          <w:sz w:val="16"/>
        </w:rPr>
        <w:t>OUTPUT_FILE = "sales_report.csv"</w:t>
      </w:r>
    </w:p>
    <w:p w14:paraId="28FBFB1E" w14:textId="77777777" w:rsidR="00E14D3C" w:rsidRDefault="00E14D3C">
      <w:pPr>
        <w:ind w:left="288"/>
      </w:pPr>
    </w:p>
    <w:p w14:paraId="65DD7408" w14:textId="77777777" w:rsidR="00E14D3C" w:rsidRDefault="00000000">
      <w:pPr>
        <w:ind w:left="288"/>
      </w:pPr>
      <w:r>
        <w:rPr>
          <w:rFonts w:ascii="Consolas" w:hAnsi="Consolas"/>
          <w:sz w:val="16"/>
        </w:rPr>
        <w:lastRenderedPageBreak/>
        <w:t>def process_</w:t>
      </w:r>
      <w:proofErr w:type="gramStart"/>
      <w:r>
        <w:rPr>
          <w:rFonts w:ascii="Consolas" w:hAnsi="Consolas"/>
          <w:sz w:val="16"/>
        </w:rPr>
        <w:t>csv(</w:t>
      </w:r>
      <w:proofErr w:type="gramEnd"/>
      <w:r>
        <w:rPr>
          <w:rFonts w:ascii="Consolas" w:hAnsi="Consolas"/>
          <w:sz w:val="16"/>
        </w:rPr>
        <w:t>input_file, output_file):</w:t>
      </w:r>
    </w:p>
    <w:p w14:paraId="7BB93157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total_sales = 0</w:t>
      </w:r>
    </w:p>
    <w:p w14:paraId="0AA6E007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total_records = 0</w:t>
      </w:r>
    </w:p>
    <w:p w14:paraId="3EED251D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category_totals = {}</w:t>
      </w:r>
    </w:p>
    <w:p w14:paraId="2AB5A8B2" w14:textId="77777777" w:rsidR="00E14D3C" w:rsidRDefault="00E14D3C">
      <w:pPr>
        <w:ind w:left="288"/>
      </w:pPr>
    </w:p>
    <w:p w14:paraId="1615825E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with </w:t>
      </w:r>
      <w:proofErr w:type="gramStart"/>
      <w:r>
        <w:rPr>
          <w:rFonts w:ascii="Consolas" w:hAnsi="Consolas"/>
          <w:sz w:val="16"/>
        </w:rPr>
        <w:t>open(</w:t>
      </w:r>
      <w:proofErr w:type="gramEnd"/>
      <w:r>
        <w:rPr>
          <w:rFonts w:ascii="Consolas" w:hAnsi="Consolas"/>
          <w:sz w:val="16"/>
        </w:rPr>
        <w:t>input_file, "r", newline="", encoding="utf-8") as file:</w:t>
      </w:r>
    </w:p>
    <w:p w14:paraId="5237117C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reader = </w:t>
      </w:r>
      <w:proofErr w:type="gramStart"/>
      <w:r>
        <w:rPr>
          <w:rFonts w:ascii="Consolas" w:hAnsi="Consolas"/>
          <w:sz w:val="16"/>
        </w:rPr>
        <w:t>csv.DictReader</w:t>
      </w:r>
      <w:proofErr w:type="gramEnd"/>
      <w:r>
        <w:rPr>
          <w:rFonts w:ascii="Consolas" w:hAnsi="Consolas"/>
          <w:sz w:val="16"/>
        </w:rPr>
        <w:t>(file)</w:t>
      </w:r>
    </w:p>
    <w:p w14:paraId="25A6AAE0" w14:textId="77777777" w:rsidR="00E14D3C" w:rsidRDefault="00E14D3C">
      <w:pPr>
        <w:ind w:left="288"/>
      </w:pPr>
    </w:p>
    <w:p w14:paraId="05F60B46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for row in reader:</w:t>
      </w:r>
    </w:p>
    <w:p w14:paraId="4B1B433D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    amount = float(row["Amount"])</w:t>
      </w:r>
    </w:p>
    <w:p w14:paraId="6FEF4796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    category = row["Category"]</w:t>
      </w:r>
    </w:p>
    <w:p w14:paraId="499A29D2" w14:textId="77777777" w:rsidR="00E14D3C" w:rsidRDefault="00E14D3C">
      <w:pPr>
        <w:ind w:left="288"/>
      </w:pPr>
    </w:p>
    <w:p w14:paraId="3A433F85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    total_sales += amount</w:t>
      </w:r>
    </w:p>
    <w:p w14:paraId="40E8B02D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    total_records += 1</w:t>
      </w:r>
    </w:p>
    <w:p w14:paraId="39BB868A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    category_totals[category] = </w:t>
      </w:r>
      <w:proofErr w:type="gramStart"/>
      <w:r>
        <w:rPr>
          <w:rFonts w:ascii="Consolas" w:hAnsi="Consolas"/>
          <w:sz w:val="16"/>
        </w:rPr>
        <w:t>category_totals.get(</w:t>
      </w:r>
      <w:proofErr w:type="gramEnd"/>
      <w:r>
        <w:rPr>
          <w:rFonts w:ascii="Consolas" w:hAnsi="Consolas"/>
          <w:sz w:val="16"/>
        </w:rPr>
        <w:t>category, 0) + amount</w:t>
      </w:r>
    </w:p>
    <w:p w14:paraId="6A252DF4" w14:textId="77777777" w:rsidR="00E14D3C" w:rsidRDefault="00E14D3C">
      <w:pPr>
        <w:ind w:left="288"/>
      </w:pPr>
    </w:p>
    <w:p w14:paraId="2F60D0F8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with </w:t>
      </w:r>
      <w:proofErr w:type="gramStart"/>
      <w:r>
        <w:rPr>
          <w:rFonts w:ascii="Consolas" w:hAnsi="Consolas"/>
          <w:sz w:val="16"/>
        </w:rPr>
        <w:t>open(</w:t>
      </w:r>
      <w:proofErr w:type="gramEnd"/>
      <w:r>
        <w:rPr>
          <w:rFonts w:ascii="Consolas" w:hAnsi="Consolas"/>
          <w:sz w:val="16"/>
        </w:rPr>
        <w:t>output_file, "w", newline</w:t>
      </w:r>
      <w:proofErr w:type="gramStart"/>
      <w:r>
        <w:rPr>
          <w:rFonts w:ascii="Consolas" w:hAnsi="Consolas"/>
          <w:sz w:val="16"/>
        </w:rPr>
        <w:t>=""</w:t>
      </w:r>
      <w:proofErr w:type="gramEnd"/>
      <w:r>
        <w:rPr>
          <w:rFonts w:ascii="Consolas" w:hAnsi="Consolas"/>
          <w:sz w:val="16"/>
        </w:rPr>
        <w:t>, encoding="utf-8") as file:</w:t>
      </w:r>
    </w:p>
    <w:p w14:paraId="303D8014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writer = </w:t>
      </w:r>
      <w:proofErr w:type="gramStart"/>
      <w:r>
        <w:rPr>
          <w:rFonts w:ascii="Consolas" w:hAnsi="Consolas"/>
          <w:sz w:val="16"/>
        </w:rPr>
        <w:t>csv.writer</w:t>
      </w:r>
      <w:proofErr w:type="gramEnd"/>
      <w:r>
        <w:rPr>
          <w:rFonts w:ascii="Consolas" w:hAnsi="Consolas"/>
          <w:sz w:val="16"/>
        </w:rPr>
        <w:t>(file)</w:t>
      </w:r>
    </w:p>
    <w:p w14:paraId="42674BC5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</w:t>
      </w:r>
      <w:proofErr w:type="gramStart"/>
      <w:r>
        <w:rPr>
          <w:rFonts w:ascii="Consolas" w:hAnsi="Consolas"/>
          <w:sz w:val="16"/>
        </w:rPr>
        <w:t>writer.writerow</w:t>
      </w:r>
      <w:proofErr w:type="gramEnd"/>
      <w:r>
        <w:rPr>
          <w:rFonts w:ascii="Consolas" w:hAnsi="Consolas"/>
          <w:sz w:val="16"/>
        </w:rPr>
        <w:t>(["Metric", "Value"])</w:t>
      </w:r>
    </w:p>
    <w:p w14:paraId="0FD28981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</w:t>
      </w:r>
      <w:proofErr w:type="gramStart"/>
      <w:r>
        <w:rPr>
          <w:rFonts w:ascii="Consolas" w:hAnsi="Consolas"/>
          <w:sz w:val="16"/>
        </w:rPr>
        <w:t>writer.writerow</w:t>
      </w:r>
      <w:proofErr w:type="gramEnd"/>
      <w:r>
        <w:rPr>
          <w:rFonts w:ascii="Consolas" w:hAnsi="Consolas"/>
          <w:sz w:val="16"/>
        </w:rPr>
        <w:t>(["Total Records", total_records])</w:t>
      </w:r>
    </w:p>
    <w:p w14:paraId="1AF1D18A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</w:t>
      </w:r>
      <w:proofErr w:type="gramStart"/>
      <w:r>
        <w:rPr>
          <w:rFonts w:ascii="Consolas" w:hAnsi="Consolas"/>
          <w:sz w:val="16"/>
        </w:rPr>
        <w:t>writer.writerow</w:t>
      </w:r>
      <w:proofErr w:type="gramEnd"/>
      <w:r>
        <w:rPr>
          <w:rFonts w:ascii="Consolas" w:hAnsi="Consolas"/>
          <w:sz w:val="16"/>
        </w:rPr>
        <w:t xml:space="preserve">(["Total Sales", </w:t>
      </w:r>
      <w:proofErr w:type="gramStart"/>
      <w:r>
        <w:rPr>
          <w:rFonts w:ascii="Consolas" w:hAnsi="Consolas"/>
          <w:sz w:val="16"/>
        </w:rPr>
        <w:t>f"{</w:t>
      </w:r>
      <w:proofErr w:type="gramEnd"/>
      <w:r>
        <w:rPr>
          <w:rFonts w:ascii="Consolas" w:hAnsi="Consolas"/>
          <w:sz w:val="16"/>
        </w:rPr>
        <w:t>total_sales:.2</w:t>
      </w:r>
      <w:proofErr w:type="gramStart"/>
      <w:r>
        <w:rPr>
          <w:rFonts w:ascii="Consolas" w:hAnsi="Consolas"/>
          <w:sz w:val="16"/>
        </w:rPr>
        <w:t>f}"</w:t>
      </w:r>
      <w:proofErr w:type="gramEnd"/>
      <w:r>
        <w:rPr>
          <w:rFonts w:ascii="Consolas" w:hAnsi="Consolas"/>
          <w:sz w:val="16"/>
        </w:rPr>
        <w:t>])</w:t>
      </w:r>
    </w:p>
    <w:p w14:paraId="4A004D09" w14:textId="77777777" w:rsidR="00E14D3C" w:rsidRDefault="00E14D3C">
      <w:pPr>
        <w:ind w:left="288"/>
      </w:pPr>
    </w:p>
    <w:p w14:paraId="08982B10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for category, total in category_</w:t>
      </w:r>
      <w:proofErr w:type="gramStart"/>
      <w:r>
        <w:rPr>
          <w:rFonts w:ascii="Consolas" w:hAnsi="Consolas"/>
          <w:sz w:val="16"/>
        </w:rPr>
        <w:t>totals.items</w:t>
      </w:r>
      <w:proofErr w:type="gramEnd"/>
      <w:r>
        <w:rPr>
          <w:rFonts w:ascii="Consolas" w:hAnsi="Consolas"/>
          <w:sz w:val="16"/>
        </w:rPr>
        <w:t>():</w:t>
      </w:r>
    </w:p>
    <w:p w14:paraId="50B8C1A7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        </w:t>
      </w:r>
      <w:proofErr w:type="gramStart"/>
      <w:r>
        <w:rPr>
          <w:rFonts w:ascii="Consolas" w:hAnsi="Consolas"/>
          <w:sz w:val="16"/>
        </w:rPr>
        <w:t>writer.writerow</w:t>
      </w:r>
      <w:proofErr w:type="gramEnd"/>
      <w:r>
        <w:rPr>
          <w:rFonts w:ascii="Consolas" w:hAnsi="Consolas"/>
          <w:sz w:val="16"/>
        </w:rPr>
        <w:t>([f"</w:t>
      </w:r>
      <w:proofErr w:type="gramStart"/>
      <w:r>
        <w:rPr>
          <w:rFonts w:ascii="Consolas" w:hAnsi="Consolas"/>
          <w:sz w:val="16"/>
        </w:rPr>
        <w:t>Sales - {category}"</w:t>
      </w:r>
      <w:proofErr w:type="gramEnd"/>
      <w:r>
        <w:rPr>
          <w:rFonts w:ascii="Consolas" w:hAnsi="Consolas"/>
          <w:sz w:val="16"/>
        </w:rPr>
        <w:t xml:space="preserve">, </w:t>
      </w:r>
      <w:proofErr w:type="gramStart"/>
      <w:r>
        <w:rPr>
          <w:rFonts w:ascii="Consolas" w:hAnsi="Consolas"/>
          <w:sz w:val="16"/>
        </w:rPr>
        <w:t>f"{</w:t>
      </w:r>
      <w:proofErr w:type="gramEnd"/>
      <w:r>
        <w:rPr>
          <w:rFonts w:ascii="Consolas" w:hAnsi="Consolas"/>
          <w:sz w:val="16"/>
        </w:rPr>
        <w:t>total:.2</w:t>
      </w:r>
      <w:proofErr w:type="gramStart"/>
      <w:r>
        <w:rPr>
          <w:rFonts w:ascii="Consolas" w:hAnsi="Consolas"/>
          <w:sz w:val="16"/>
        </w:rPr>
        <w:t>f}"</w:t>
      </w:r>
      <w:proofErr w:type="gramEnd"/>
      <w:r>
        <w:rPr>
          <w:rFonts w:ascii="Consolas" w:hAnsi="Consolas"/>
          <w:sz w:val="16"/>
        </w:rPr>
        <w:t>])</w:t>
      </w:r>
    </w:p>
    <w:p w14:paraId="5AEA1063" w14:textId="77777777" w:rsidR="00E14D3C" w:rsidRDefault="00E14D3C">
      <w:pPr>
        <w:ind w:left="288"/>
      </w:pPr>
    </w:p>
    <w:p w14:paraId="6083954E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"Automation completed successfully!")</w:t>
      </w:r>
    </w:p>
    <w:p w14:paraId="3303CE64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 xml:space="preserve">f"Processed </w:t>
      </w:r>
      <w:proofErr w:type="gramStart"/>
      <w:r>
        <w:rPr>
          <w:rFonts w:ascii="Consolas" w:hAnsi="Consolas"/>
          <w:sz w:val="16"/>
        </w:rPr>
        <w:t>records: {</w:t>
      </w:r>
      <w:proofErr w:type="gramEnd"/>
      <w:r>
        <w:rPr>
          <w:rFonts w:ascii="Consolas" w:hAnsi="Consolas"/>
          <w:sz w:val="16"/>
        </w:rPr>
        <w:t>total_</w:t>
      </w:r>
      <w:proofErr w:type="gramStart"/>
      <w:r>
        <w:rPr>
          <w:rFonts w:ascii="Consolas" w:hAnsi="Consolas"/>
          <w:sz w:val="16"/>
        </w:rPr>
        <w:t>records}"</w:t>
      </w:r>
      <w:proofErr w:type="gramEnd"/>
      <w:r>
        <w:rPr>
          <w:rFonts w:ascii="Consolas" w:hAnsi="Consolas"/>
          <w:sz w:val="16"/>
        </w:rPr>
        <w:t>)</w:t>
      </w:r>
    </w:p>
    <w:p w14:paraId="3411B23D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 xml:space="preserve">f"Total </w:t>
      </w:r>
      <w:proofErr w:type="gramStart"/>
      <w:r>
        <w:rPr>
          <w:rFonts w:ascii="Consolas" w:hAnsi="Consolas"/>
          <w:sz w:val="16"/>
        </w:rPr>
        <w:t>sales: {</w:t>
      </w:r>
      <w:proofErr w:type="gramEnd"/>
      <w:r>
        <w:rPr>
          <w:rFonts w:ascii="Consolas" w:hAnsi="Consolas"/>
          <w:sz w:val="16"/>
        </w:rPr>
        <w:t>total_sales:.2</w:t>
      </w:r>
      <w:proofErr w:type="gramStart"/>
      <w:r>
        <w:rPr>
          <w:rFonts w:ascii="Consolas" w:hAnsi="Consolas"/>
          <w:sz w:val="16"/>
        </w:rPr>
        <w:t>f}"</w:t>
      </w:r>
      <w:proofErr w:type="gramEnd"/>
      <w:r>
        <w:rPr>
          <w:rFonts w:ascii="Consolas" w:hAnsi="Consolas"/>
          <w:sz w:val="16"/>
        </w:rPr>
        <w:t>)</w:t>
      </w:r>
    </w:p>
    <w:p w14:paraId="25EF94D2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f"Report saved to: {output_file}")</w:t>
      </w:r>
    </w:p>
    <w:p w14:paraId="732CFAC7" w14:textId="77777777" w:rsidR="00E14D3C" w:rsidRDefault="00E14D3C">
      <w:pPr>
        <w:ind w:left="288"/>
      </w:pPr>
    </w:p>
    <w:p w14:paraId="1F9D90DE" w14:textId="77777777" w:rsidR="00E14D3C" w:rsidRDefault="00000000">
      <w:pPr>
        <w:ind w:left="288"/>
      </w:pPr>
      <w:r>
        <w:rPr>
          <w:rFonts w:ascii="Consolas" w:hAnsi="Consolas"/>
          <w:sz w:val="16"/>
        </w:rPr>
        <w:lastRenderedPageBreak/>
        <w:t>if __name__ == "__main__":</w:t>
      </w:r>
    </w:p>
    <w:p w14:paraId="7ACB4FC3" w14:textId="77777777" w:rsidR="00E14D3C" w:rsidRDefault="00000000">
      <w:pPr>
        <w:ind w:left="288"/>
      </w:pPr>
      <w:r>
        <w:rPr>
          <w:rFonts w:ascii="Consolas" w:hAnsi="Consolas"/>
          <w:sz w:val="16"/>
        </w:rPr>
        <w:t xml:space="preserve">    process_</w:t>
      </w:r>
      <w:proofErr w:type="gramStart"/>
      <w:r>
        <w:rPr>
          <w:rFonts w:ascii="Consolas" w:hAnsi="Consolas"/>
          <w:sz w:val="16"/>
        </w:rPr>
        <w:t>csv(</w:t>
      </w:r>
      <w:proofErr w:type="gramEnd"/>
      <w:r>
        <w:rPr>
          <w:rFonts w:ascii="Consolas" w:hAnsi="Consolas"/>
          <w:sz w:val="16"/>
        </w:rPr>
        <w:t>INPUT_FILE, OUTPUT_FILE)</w:t>
      </w:r>
    </w:p>
    <w:p w14:paraId="64BFF81B" w14:textId="77777777" w:rsidR="00E14D3C" w:rsidRDefault="00000000">
      <w:pPr>
        <w:pStyle w:val="Heading1"/>
      </w:pPr>
      <w:r>
        <w:t>7. Sample Input CSV</w:t>
      </w:r>
    </w:p>
    <w:p w14:paraId="339DFED9" w14:textId="2781E4AE" w:rsidR="00E14D3C" w:rsidRDefault="00000000">
      <w:proofErr w:type="spellStart"/>
      <w:proofErr w:type="gramStart"/>
      <w:r>
        <w:t>Date,Product</w:t>
      </w:r>
      <w:proofErr w:type="gramEnd"/>
      <w:r>
        <w:t>,</w:t>
      </w:r>
      <w:proofErr w:type="gramStart"/>
      <w:r>
        <w:t>Category,Amount</w:t>
      </w:r>
      <w:proofErr w:type="spellEnd"/>
      <w:proofErr w:type="gramEnd"/>
      <w:r>
        <w:br/>
        <w:t>2026-09-</w:t>
      </w:r>
      <w:proofErr w:type="gramStart"/>
      <w:r>
        <w:t>01,Laptop</w:t>
      </w:r>
      <w:proofErr w:type="gramEnd"/>
      <w:r>
        <w:t>,Electronics,85000</w:t>
      </w:r>
      <w:r>
        <w:br/>
        <w:t>2026-09-</w:t>
      </w:r>
      <w:proofErr w:type="gramStart"/>
      <w:r>
        <w:t>02,Mouse</w:t>
      </w:r>
      <w:proofErr w:type="gramEnd"/>
      <w:r>
        <w:t>,Accessories,2500</w:t>
      </w:r>
      <w:r>
        <w:br/>
        <w:t>2026-09-</w:t>
      </w:r>
      <w:proofErr w:type="gramStart"/>
      <w:r>
        <w:t>03,Keyboard</w:t>
      </w:r>
      <w:proofErr w:type="gramEnd"/>
      <w:r>
        <w:t>,Accessories,4500</w:t>
      </w:r>
      <w:r>
        <w:br/>
        <w:t>2026-09-</w:t>
      </w:r>
      <w:proofErr w:type="gramStart"/>
      <w:r>
        <w:t>04,Monitor</w:t>
      </w:r>
      <w:proofErr w:type="gramEnd"/>
      <w:r>
        <w:t>,Electronics,30000</w:t>
      </w:r>
      <w:r>
        <w:br/>
        <w:t>2026-09-</w:t>
      </w:r>
      <w:proofErr w:type="gramStart"/>
      <w:r>
        <w:t>05,Headphones</w:t>
      </w:r>
      <w:proofErr w:type="gramEnd"/>
      <w:r>
        <w:t>,Accessories,6000</w:t>
      </w:r>
    </w:p>
    <w:p w14:paraId="6264E075" w14:textId="3D2EB9C8" w:rsidR="00E14D3C" w:rsidRDefault="00000000" w:rsidP="001A3AD2">
      <w:pPr>
        <w:pStyle w:val="Heading1"/>
      </w:pPr>
      <w:r>
        <w:t>8. Exam</w:t>
      </w:r>
      <w:r>
        <w:rPr>
          <w:noProof/>
        </w:rPr>
        <w:drawing>
          <wp:inline distT="0" distB="0" distL="0" distR="0" wp14:anchorId="3498B72F" wp14:editId="01EFDC58">
            <wp:extent cx="5760620" cy="1440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_Task_6_automation_output.png"/>
                    <pic:cNvPicPr/>
                  </pic:nvPicPr>
                  <pic:blipFill rotWithShape="1">
                    <a:blip r:embed="rId6"/>
                    <a:srcRect b="43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4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3E316" w14:textId="77777777" w:rsidR="00E14D3C" w:rsidRDefault="00000000">
      <w:pPr>
        <w:pStyle w:val="Heading1"/>
      </w:pPr>
      <w:r>
        <w:t>9. Learning Outcomes</w:t>
      </w:r>
    </w:p>
    <w:p w14:paraId="572BA320" w14:textId="77777777" w:rsidR="00E14D3C" w:rsidRDefault="00000000">
      <w:pPr>
        <w:pStyle w:val="ListBullet"/>
      </w:pPr>
      <w:r>
        <w:t>Understanding how Python can automate repetitive work.</w:t>
      </w:r>
    </w:p>
    <w:p w14:paraId="401DDE30" w14:textId="77777777" w:rsidR="00E14D3C" w:rsidRDefault="00000000">
      <w:pPr>
        <w:pStyle w:val="ListBullet"/>
      </w:pPr>
      <w:r>
        <w:t>Reading and writing CSV files.</w:t>
      </w:r>
    </w:p>
    <w:p w14:paraId="54E1AFED" w14:textId="77777777" w:rsidR="00E14D3C" w:rsidRDefault="00000000">
      <w:pPr>
        <w:pStyle w:val="ListBullet"/>
      </w:pPr>
      <w:r>
        <w:t>Using functions, loops, dictionaries, and file handling.</w:t>
      </w:r>
    </w:p>
    <w:p w14:paraId="712704CA" w14:textId="77777777" w:rsidR="00E14D3C" w:rsidRDefault="00000000">
      <w:pPr>
        <w:pStyle w:val="ListBullet"/>
      </w:pPr>
      <w:r>
        <w:t>Generating a report automatically.</w:t>
      </w:r>
    </w:p>
    <w:p w14:paraId="00EFB698" w14:textId="77777777" w:rsidR="00E14D3C" w:rsidRDefault="00000000">
      <w:pPr>
        <w:pStyle w:val="ListBullet"/>
      </w:pPr>
      <w:r>
        <w:t>Applying Python to a practical data-processing problem.</w:t>
      </w:r>
    </w:p>
    <w:p w14:paraId="073C866A" w14:textId="77777777" w:rsidR="00E14D3C" w:rsidRDefault="00000000">
      <w:pPr>
        <w:pStyle w:val="Heading1"/>
      </w:pPr>
      <w:r>
        <w:t>10. Possible Improvements</w:t>
      </w:r>
    </w:p>
    <w:p w14:paraId="37FD55E5" w14:textId="77777777" w:rsidR="00E14D3C" w:rsidRDefault="00000000">
      <w:r>
        <w:t>The tool could be improved with error handling, Excel output, charts, date filters, automatic folder scanning, email delivery, and a graphical user interface.</w:t>
      </w:r>
    </w:p>
    <w:p w14:paraId="0CD4F8D1" w14:textId="77777777" w:rsidR="00E14D3C" w:rsidRDefault="00000000">
      <w:pPr>
        <w:pStyle w:val="Heading1"/>
      </w:pPr>
      <w:r>
        <w:t>11. Conclusion</w:t>
      </w:r>
    </w:p>
    <w:p w14:paraId="615A11C9" w14:textId="77777777" w:rsidR="00E14D3C" w:rsidRDefault="00000000">
      <w:r>
        <w:t>This project shows how Python can convert a repetitive CSV-processing task into an automated workflow. The program performs calculations consistently and generates a useful report without manual processing.</w:t>
      </w:r>
    </w:p>
    <w:p w14:paraId="7B8190B0" w14:textId="5F08D3C6" w:rsidR="00E14D3C" w:rsidRDefault="00E14D3C"/>
    <w:sectPr w:rsidR="00E14D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447673">
    <w:abstractNumId w:val="8"/>
  </w:num>
  <w:num w:numId="2" w16cid:durableId="701518677">
    <w:abstractNumId w:val="6"/>
  </w:num>
  <w:num w:numId="3" w16cid:durableId="851990317">
    <w:abstractNumId w:val="5"/>
  </w:num>
  <w:num w:numId="4" w16cid:durableId="2129468496">
    <w:abstractNumId w:val="4"/>
  </w:num>
  <w:num w:numId="5" w16cid:durableId="2147117843">
    <w:abstractNumId w:val="7"/>
  </w:num>
  <w:num w:numId="6" w16cid:durableId="1930578035">
    <w:abstractNumId w:val="3"/>
  </w:num>
  <w:num w:numId="7" w16cid:durableId="1322733409">
    <w:abstractNumId w:val="2"/>
  </w:num>
  <w:num w:numId="8" w16cid:durableId="1391349237">
    <w:abstractNumId w:val="1"/>
  </w:num>
  <w:num w:numId="9" w16cid:durableId="94558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AD2"/>
    <w:rsid w:val="0029639D"/>
    <w:rsid w:val="00326F90"/>
    <w:rsid w:val="007062D9"/>
    <w:rsid w:val="00AA1D8D"/>
    <w:rsid w:val="00B47730"/>
    <w:rsid w:val="00CB0664"/>
    <w:rsid w:val="00D6736E"/>
    <w:rsid w:val="00E14D3C"/>
    <w:rsid w:val="00EA3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44B7D"/>
  <w14:defaultImageDpi w14:val="300"/>
  <w15:docId w15:val="{AFB0D1D0-6C05-41C7-9787-37DF3AFD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24BSAI014</cp:lastModifiedBy>
  <cp:revision>3</cp:revision>
  <dcterms:created xsi:type="dcterms:W3CDTF">2013-12-23T23:15:00Z</dcterms:created>
  <dcterms:modified xsi:type="dcterms:W3CDTF">2026-09-13T12:52:00Z</dcterms:modified>
  <cp:category/>
</cp:coreProperties>
</file>